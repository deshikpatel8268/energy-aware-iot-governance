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63C9" w14:textId="78F84755" w:rsidR="00335520" w:rsidRPr="00B44886" w:rsidRDefault="00000000" w:rsidP="00B44886">
      <w:pPr>
        <w:jc w:val="center"/>
        <w:rPr>
          <w:b/>
          <w:bCs/>
        </w:rPr>
      </w:pPr>
      <w:r w:rsidRPr="00B44886">
        <w:rPr>
          <w:b/>
          <w:bCs/>
        </w:rPr>
        <w:t>Energy-Aware Governance of Large-Scale Cyber-Physical IoT Networks</w:t>
      </w:r>
    </w:p>
    <w:p w14:paraId="11DDE5F9" w14:textId="67D57B0B" w:rsidR="00335520" w:rsidRPr="00B44886" w:rsidRDefault="00000000" w:rsidP="00B44886">
      <w:pPr>
        <w:jc w:val="center"/>
        <w:rPr>
          <w:b/>
          <w:bCs/>
        </w:rPr>
      </w:pPr>
      <w:r w:rsidRPr="00B44886">
        <w:rPr>
          <w:b/>
          <w:bCs/>
        </w:rPr>
        <w:t>Synthetic Dataset and Scenario Repository</w:t>
      </w:r>
    </w:p>
    <w:p w14:paraId="08CC2DAB" w14:textId="77777777" w:rsidR="00335520" w:rsidRDefault="00335520"/>
    <w:p w14:paraId="61E17021" w14:textId="03DE35E2" w:rsidR="00335520" w:rsidRDefault="00000000">
      <w:r>
        <w:t>This repository contains the synthetic datasets, scenario packs, and supporting files used in the study:</w:t>
      </w:r>
    </w:p>
    <w:p w14:paraId="72C61406" w14:textId="4BB97438" w:rsidR="00335520" w:rsidRDefault="00000000">
      <w:r>
        <w:t>“Energy-Aware Governance of Large-Scale Cyber-Physical IoT Networks: A Decomposition-Based Optimization Framework”</w:t>
      </w:r>
    </w:p>
    <w:p w14:paraId="33FB2058" w14:textId="77777777" w:rsidR="00335520" w:rsidRDefault="00000000">
      <w:r>
        <w:t>The datasets were developed to support scalable experimentation for energy-aware multi-commodity routing, Lagrangian decomposition, congestion pricing, and governance-oriented optimization in smart city IoT environments.</w:t>
      </w:r>
    </w:p>
    <w:p w14:paraId="4E4C0E3C" w14:textId="030344FA" w:rsidR="00335520" w:rsidRPr="00B44886" w:rsidRDefault="00000000">
      <w:pPr>
        <w:rPr>
          <w:b/>
          <w:bCs/>
        </w:rPr>
      </w:pPr>
      <w:r w:rsidRPr="00B44886">
        <w:rPr>
          <w:b/>
          <w:bCs/>
        </w:rPr>
        <w:t>Repository Structure</w:t>
      </w:r>
    </w:p>
    <w:p w14:paraId="56CAEB76" w14:textId="77777777" w:rsidR="00335520" w:rsidRDefault="00000000">
      <w:r>
        <w:t>Dataset/</w:t>
      </w:r>
    </w:p>
    <w:p w14:paraId="41B7FBA3" w14:textId="77777777" w:rsidR="00335520" w:rsidRDefault="00000000">
      <w:r>
        <w:t>├── iot_synthetic_datasets_bundle.zip</w:t>
      </w:r>
    </w:p>
    <w:p w14:paraId="337F21E8" w14:textId="726299F6" w:rsidR="00335520" w:rsidRDefault="00000000">
      <w:r>
        <w:t>└── iot_scenario_pack.zip</w:t>
      </w:r>
    </w:p>
    <w:p w14:paraId="71F2149E" w14:textId="70326837" w:rsidR="00335520" w:rsidRDefault="00000000">
      <w:r>
        <w:t>1. Synthetic Dataset Bundle</w:t>
      </w:r>
    </w:p>
    <w:p w14:paraId="6F0DE8AF" w14:textId="77777777" w:rsidR="00335520" w:rsidRDefault="00000000">
      <w:r>
        <w:t>File:</w:t>
      </w:r>
    </w:p>
    <w:p w14:paraId="5450B7DF" w14:textId="056032A0" w:rsidR="00335520" w:rsidRDefault="00000000">
      <w:r>
        <w:t>iot_synthetic_datasets_bundle.zip</w:t>
      </w:r>
    </w:p>
    <w:p w14:paraId="37AADB5A" w14:textId="77777777" w:rsidR="00335520" w:rsidRDefault="00000000">
      <w:r>
        <w:t>Included Network Instances:</w:t>
      </w:r>
    </w:p>
    <w:p w14:paraId="30ADD068" w14:textId="77777777" w:rsidR="00335520" w:rsidRDefault="00000000">
      <w:r>
        <w:t>- base_15nodes/</w:t>
      </w:r>
    </w:p>
    <w:p w14:paraId="1720EEEA" w14:textId="77777777" w:rsidR="00335520" w:rsidRDefault="00000000">
      <w:r>
        <w:t>- scaled_70nodes/</w:t>
      </w:r>
    </w:p>
    <w:p w14:paraId="657A4545" w14:textId="77777777" w:rsidR="00335520" w:rsidRDefault="00000000">
      <w:r>
        <w:t>- scaled_150nodes_x10/</w:t>
      </w:r>
    </w:p>
    <w:p w14:paraId="1EC06619" w14:textId="77777777" w:rsidR="00335520" w:rsidRDefault="00335520"/>
    <w:p w14:paraId="5619947D" w14:textId="77777777" w:rsidR="00335520" w:rsidRDefault="00000000">
      <w:r>
        <w:t>Each instance contains:</w:t>
      </w:r>
    </w:p>
    <w:p w14:paraId="2E625D39" w14:textId="77777777" w:rsidR="00335520" w:rsidRDefault="00000000">
      <w:r>
        <w:t>- nodes.csv</w:t>
      </w:r>
    </w:p>
    <w:p w14:paraId="0E9F1712" w14:textId="77777777" w:rsidR="00335520" w:rsidRDefault="00000000">
      <w:r>
        <w:t>- arcs.csv</w:t>
      </w:r>
    </w:p>
    <w:p w14:paraId="0844CC55" w14:textId="77777777" w:rsidR="00335520" w:rsidRDefault="00000000">
      <w:r>
        <w:t>- demands.csv</w:t>
      </w:r>
    </w:p>
    <w:p w14:paraId="525F9499" w14:textId="77777777" w:rsidR="00335520" w:rsidRDefault="00000000">
      <w:r>
        <w:t>- services.csv</w:t>
      </w:r>
    </w:p>
    <w:p w14:paraId="37D48281" w14:textId="77777777" w:rsidR="00335520" w:rsidRDefault="00000000">
      <w:r>
        <w:t>- metadata.json</w:t>
      </w:r>
    </w:p>
    <w:p w14:paraId="67B438C6" w14:textId="7C6E30B2" w:rsidR="00335520" w:rsidRPr="00B44886" w:rsidRDefault="00000000">
      <w:pPr>
        <w:rPr>
          <w:b/>
          <w:bCs/>
        </w:rPr>
      </w:pPr>
      <w:r w:rsidRPr="00B44886">
        <w:rPr>
          <w:b/>
          <w:bCs/>
        </w:rPr>
        <w:lastRenderedPageBreak/>
        <w:t>README.txt</w:t>
      </w:r>
      <w:r w:rsidR="00B44886">
        <w:rPr>
          <w:b/>
          <w:bCs/>
        </w:rPr>
        <w:t xml:space="preserve"> F</w:t>
      </w:r>
      <w:r w:rsidRPr="00B44886">
        <w:rPr>
          <w:b/>
          <w:bCs/>
        </w:rPr>
        <w:t>ile Descriptions</w:t>
      </w:r>
    </w:p>
    <w:p w14:paraId="07F2F1DA" w14:textId="77777777" w:rsidR="00335520" w:rsidRDefault="00000000">
      <w:r>
        <w:t>nodes.csv:</w:t>
      </w:r>
    </w:p>
    <w:p w14:paraId="21F0F840" w14:textId="35DCFE43" w:rsidR="00335520" w:rsidRDefault="00000000">
      <w:r>
        <w:t>Contains node identifiers, source/destination flags, energy coefficients, and spatial coordinates.</w:t>
      </w:r>
    </w:p>
    <w:p w14:paraId="34706ECA" w14:textId="77777777" w:rsidR="00335520" w:rsidRDefault="00000000">
      <w:r>
        <w:t>arcs.csv:</w:t>
      </w:r>
    </w:p>
    <w:p w14:paraId="2003FB50" w14:textId="7A132E5F" w:rsidR="00335520" w:rsidRDefault="00000000">
      <w:r>
        <w:t>Defines network topology, communication links, and capacities.</w:t>
      </w:r>
    </w:p>
    <w:p w14:paraId="53CCE9E1" w14:textId="77777777" w:rsidR="00335520" w:rsidRDefault="00000000">
      <w:r>
        <w:t>demands.csv:</w:t>
      </w:r>
    </w:p>
    <w:p w14:paraId="4EA40723" w14:textId="2A4F0CC2" w:rsidR="00335520" w:rsidRDefault="00000000">
      <w:r>
        <w:t>Defines service-level traffic demands and packet quantities.</w:t>
      </w:r>
    </w:p>
    <w:p w14:paraId="05B2A55B" w14:textId="77777777" w:rsidR="00335520" w:rsidRDefault="00000000">
      <w:r>
        <w:t>services.csv:</w:t>
      </w:r>
    </w:p>
    <w:p w14:paraId="5562BABE" w14:textId="35A93E20" w:rsidR="00335520" w:rsidRDefault="00000000">
      <w:r>
        <w:t>Defines service commodities and priority classifications.</w:t>
      </w:r>
    </w:p>
    <w:p w14:paraId="47A2E23D" w14:textId="77777777" w:rsidR="00335520" w:rsidRDefault="00000000">
      <w:proofErr w:type="gramStart"/>
      <w:r>
        <w:t>metadata.json</w:t>
      </w:r>
      <w:proofErr w:type="gramEnd"/>
      <w:r>
        <w:t>:</w:t>
      </w:r>
    </w:p>
    <w:p w14:paraId="55F3ED38" w14:textId="38C12EB0" w:rsidR="00335520" w:rsidRDefault="00000000">
      <w:r>
        <w:t>Stores random seeds, network scaling parameters, density settings, and capacities.</w:t>
      </w:r>
    </w:p>
    <w:p w14:paraId="32DDE932" w14:textId="77777777" w:rsidR="00B44886" w:rsidRDefault="00B44886"/>
    <w:p w14:paraId="0088A037" w14:textId="50CE85A5" w:rsidR="00335520" w:rsidRDefault="00000000">
      <w:r>
        <w:t>2. Scenario Pack</w:t>
      </w:r>
    </w:p>
    <w:p w14:paraId="1476FBE1" w14:textId="77777777" w:rsidR="00335520" w:rsidRDefault="00000000">
      <w:r>
        <w:t>File:</w:t>
      </w:r>
    </w:p>
    <w:p w14:paraId="0F488DBB" w14:textId="1DE9D8B8" w:rsidR="00335520" w:rsidRDefault="00000000">
      <w:r>
        <w:t>iot_scenario_pack.zip</w:t>
      </w:r>
    </w:p>
    <w:p w14:paraId="6D71FCA2" w14:textId="77777777" w:rsidR="00335520" w:rsidRDefault="00000000">
      <w:r>
        <w:t>Included Scenarios:</w:t>
      </w:r>
    </w:p>
    <w:p w14:paraId="48F5D62A" w14:textId="77777777" w:rsidR="00335520" w:rsidRDefault="00000000">
      <w:r>
        <w:t>- scenario_1_high_capacity/</w:t>
      </w:r>
    </w:p>
    <w:p w14:paraId="1A25DC81" w14:textId="77777777" w:rsidR="00335520" w:rsidRDefault="00000000">
      <w:r>
        <w:t>- scenario_2_low_capacity/</w:t>
      </w:r>
    </w:p>
    <w:p w14:paraId="5AAFEA20" w14:textId="2F2BD327" w:rsidR="00335520" w:rsidRDefault="00000000">
      <w:r>
        <w:t>- scenario_3_priority_objective/</w:t>
      </w:r>
    </w:p>
    <w:p w14:paraId="37F7BCA3" w14:textId="392D1B92" w:rsidR="00335520" w:rsidRDefault="00000000">
      <w:r>
        <w:t>Network Sizes</w:t>
      </w:r>
    </w:p>
    <w:p w14:paraId="360C8F62" w14:textId="77777777" w:rsidR="00335520" w:rsidRDefault="00000000">
      <w:r>
        <w:t>- n70/</w:t>
      </w:r>
    </w:p>
    <w:p w14:paraId="1AE57819" w14:textId="77777777" w:rsidR="00335520" w:rsidRDefault="00000000">
      <w:r>
        <w:t>- n150/</w:t>
      </w:r>
    </w:p>
    <w:p w14:paraId="723DB0EF" w14:textId="12878E3A" w:rsidR="00335520" w:rsidRDefault="00000000">
      <w:r>
        <w:t>- n300/</w:t>
      </w:r>
    </w:p>
    <w:p w14:paraId="43B9C61F" w14:textId="77777777" w:rsidR="00335520" w:rsidRDefault="00000000">
      <w:r>
        <w:t>Each folder contains:</w:t>
      </w:r>
    </w:p>
    <w:p w14:paraId="48F2727F" w14:textId="77777777" w:rsidR="00335520" w:rsidRDefault="00000000">
      <w:r>
        <w:t>- nodes.csv</w:t>
      </w:r>
    </w:p>
    <w:p w14:paraId="181F46CF" w14:textId="77777777" w:rsidR="00335520" w:rsidRDefault="00000000">
      <w:r>
        <w:t>- arcs.csv</w:t>
      </w:r>
    </w:p>
    <w:p w14:paraId="02EC306B" w14:textId="77777777" w:rsidR="00335520" w:rsidRDefault="00000000">
      <w:r>
        <w:lastRenderedPageBreak/>
        <w:t>- demands.csv</w:t>
      </w:r>
    </w:p>
    <w:p w14:paraId="3A0A3BB5" w14:textId="77777777" w:rsidR="00335520" w:rsidRDefault="00000000">
      <w:r>
        <w:t>- services.csv</w:t>
      </w:r>
    </w:p>
    <w:p w14:paraId="0C58F658" w14:textId="0647E0D5" w:rsidR="00335520" w:rsidRDefault="00000000">
      <w:r>
        <w:t xml:space="preserve">- </w:t>
      </w:r>
      <w:proofErr w:type="spellStart"/>
      <w:proofErr w:type="gramStart"/>
      <w:r>
        <w:t>metadata.json</w:t>
      </w:r>
      <w:proofErr w:type="spellEnd"/>
      <w:proofErr w:type="gramEnd"/>
    </w:p>
    <w:p w14:paraId="3757C570" w14:textId="6EFB2861" w:rsidR="00335520" w:rsidRDefault="00000000">
      <w:r>
        <w:t>Computational Framework</w:t>
      </w:r>
    </w:p>
    <w:p w14:paraId="3D3E2178" w14:textId="77777777" w:rsidR="00335520" w:rsidRDefault="00000000">
      <w:r>
        <w:t>Designed for:</w:t>
      </w:r>
    </w:p>
    <w:p w14:paraId="1396D2E3" w14:textId="77777777" w:rsidR="00335520" w:rsidRDefault="00000000">
      <w:r>
        <w:t>- Python 3.x</w:t>
      </w:r>
    </w:p>
    <w:p w14:paraId="1C24FD39" w14:textId="77777777" w:rsidR="00335520" w:rsidRDefault="00000000">
      <w:r>
        <w:t>- Pyomo</w:t>
      </w:r>
    </w:p>
    <w:p w14:paraId="5213345F" w14:textId="77777777" w:rsidR="00335520" w:rsidRDefault="00000000">
      <w:r>
        <w:t>- HiGHS Solver</w:t>
      </w:r>
    </w:p>
    <w:p w14:paraId="6245D088" w14:textId="3448F0C6" w:rsidR="00335520" w:rsidRDefault="00000000">
      <w:r>
        <w:t>- Google Colab</w:t>
      </w:r>
    </w:p>
    <w:p w14:paraId="4AAF4603" w14:textId="6DABAC70" w:rsidR="00335520" w:rsidRPr="00B44886" w:rsidRDefault="00000000">
      <w:pPr>
        <w:rPr>
          <w:b/>
          <w:bCs/>
        </w:rPr>
      </w:pPr>
      <w:r w:rsidRPr="00B44886">
        <w:rPr>
          <w:b/>
          <w:bCs/>
        </w:rPr>
        <w:t>Reproducibility</w:t>
      </w:r>
    </w:p>
    <w:p w14:paraId="2D372705" w14:textId="6E034603" w:rsidR="00335520" w:rsidRDefault="00000000">
      <w:r>
        <w:t>All experiments were generated using fixed random seeds to ensure reproducibility.</w:t>
      </w:r>
    </w:p>
    <w:p w14:paraId="455B0D67" w14:textId="10041AC0" w:rsidR="00335520" w:rsidRDefault="00000000">
      <w:r>
        <w:t>Suggested Workflow</w:t>
      </w:r>
    </w:p>
    <w:p w14:paraId="511DF24C" w14:textId="77777777" w:rsidR="00335520" w:rsidRDefault="00000000">
      <w:r>
        <w:t>1. Extract dataset archives</w:t>
      </w:r>
    </w:p>
    <w:p w14:paraId="04E52B33" w14:textId="77777777" w:rsidR="00335520" w:rsidRDefault="00000000">
      <w:r>
        <w:t>2. Load CSV files into Pyomo</w:t>
      </w:r>
    </w:p>
    <w:p w14:paraId="66B6F1FB" w14:textId="77777777" w:rsidR="00335520" w:rsidRDefault="00000000">
      <w:r>
        <w:t>3. Build the multi-commodity flow model</w:t>
      </w:r>
    </w:p>
    <w:p w14:paraId="136E1BB4" w14:textId="77777777" w:rsidR="00335520" w:rsidRDefault="00000000">
      <w:r>
        <w:t>4. Execute:</w:t>
      </w:r>
    </w:p>
    <w:p w14:paraId="022982FD" w14:textId="77777777" w:rsidR="00335520" w:rsidRDefault="00000000">
      <w:r>
        <w:t xml:space="preserve">   - Monolithic optimization</w:t>
      </w:r>
    </w:p>
    <w:p w14:paraId="0D92D90A" w14:textId="77777777" w:rsidR="00335520" w:rsidRDefault="00000000">
      <w:r>
        <w:t xml:space="preserve">   - Lagrangian decomposition</w:t>
      </w:r>
    </w:p>
    <w:p w14:paraId="559CFFCB" w14:textId="77777777" w:rsidR="00335520" w:rsidRDefault="00000000">
      <w:r>
        <w:t xml:space="preserve">   - Warm-started exact optimization</w:t>
      </w:r>
    </w:p>
    <w:p w14:paraId="030DF135" w14:textId="77777777" w:rsidR="00335520" w:rsidRDefault="00000000">
      <w:r>
        <w:t>5. Evaluate:</w:t>
      </w:r>
    </w:p>
    <w:p w14:paraId="48EB254B" w14:textId="77777777" w:rsidR="00335520" w:rsidRDefault="00000000">
      <w:r>
        <w:t xml:space="preserve">   - Runtime</w:t>
      </w:r>
    </w:p>
    <w:p w14:paraId="00027A15" w14:textId="77777777" w:rsidR="00335520" w:rsidRDefault="00000000">
      <w:r>
        <w:t xml:space="preserve">   - Capacity violations</w:t>
      </w:r>
    </w:p>
    <w:p w14:paraId="7A1214D9" w14:textId="77777777" w:rsidR="00335520" w:rsidRDefault="00000000">
      <w:r>
        <w:t xml:space="preserve">   - Shadow prices</w:t>
      </w:r>
    </w:p>
    <w:p w14:paraId="22B6C2E5" w14:textId="77777777" w:rsidR="00335520" w:rsidRDefault="00000000">
      <w:r>
        <w:t xml:space="preserve">   - Energy-aware routing behavior</w:t>
      </w:r>
    </w:p>
    <w:p w14:paraId="585F8868" w14:textId="77777777" w:rsidR="00335520" w:rsidRDefault="00335520"/>
    <w:p w14:paraId="36C375CB" w14:textId="038AB595" w:rsidR="00B44886" w:rsidRDefault="00B44886"/>
    <w:p w14:paraId="11AA05ED" w14:textId="7B64B785" w:rsidR="00335520" w:rsidRPr="00B44886" w:rsidRDefault="00000000">
      <w:pPr>
        <w:rPr>
          <w:b/>
          <w:bCs/>
        </w:rPr>
      </w:pPr>
      <w:r w:rsidRPr="00B44886">
        <w:rPr>
          <w:b/>
          <w:bCs/>
        </w:rPr>
        <w:lastRenderedPageBreak/>
        <w:t>Citation</w:t>
      </w:r>
    </w:p>
    <w:p w14:paraId="42B2074D" w14:textId="77777777" w:rsidR="00335520" w:rsidRDefault="00000000">
      <w:r>
        <w:t>Paternina-Arboleda, C. D., Hangal Nanaiah, D., &amp; Donoso, Y.</w:t>
      </w:r>
    </w:p>
    <w:p w14:paraId="15F1C727" w14:textId="61E15177" w:rsidR="00335520" w:rsidRDefault="00000000">
      <w:r>
        <w:t>“Energy-Aware Governance of Large-Scale Cyber-Physical IoT Networks: A Decomposition-Based Optimization Framework.”</w:t>
      </w:r>
    </w:p>
    <w:p w14:paraId="6852266F" w14:textId="46F61AE7" w:rsidR="00335520" w:rsidRPr="00B44886" w:rsidRDefault="00000000">
      <w:pPr>
        <w:rPr>
          <w:b/>
          <w:bCs/>
        </w:rPr>
      </w:pPr>
      <w:r w:rsidRPr="00B44886">
        <w:rPr>
          <w:b/>
          <w:bCs/>
        </w:rPr>
        <w:t>License</w:t>
      </w:r>
    </w:p>
    <w:p w14:paraId="42314BB8" w14:textId="27AD9024" w:rsidR="00335520" w:rsidRDefault="00000000">
      <w:r>
        <w:t>This repository is intended for academic and research purposes.</w:t>
      </w:r>
    </w:p>
    <w:p w14:paraId="47C68EB7" w14:textId="57FF8C4F" w:rsidR="00335520" w:rsidRPr="00B44886" w:rsidRDefault="00000000">
      <w:pPr>
        <w:rPr>
          <w:b/>
          <w:bCs/>
        </w:rPr>
      </w:pPr>
      <w:r w:rsidRPr="00B44886">
        <w:rPr>
          <w:b/>
          <w:bCs/>
        </w:rPr>
        <w:t>Contact</w:t>
      </w:r>
    </w:p>
    <w:p w14:paraId="275DE71C" w14:textId="77777777" w:rsidR="00335520" w:rsidRDefault="00000000">
      <w:r>
        <w:t>- cpaternina@sdsu.edu</w:t>
      </w:r>
    </w:p>
    <w:p w14:paraId="5877F4D6" w14:textId="77777777" w:rsidR="00335520" w:rsidRDefault="00000000">
      <w:r>
        <w:t>- dhangalnanaiah8268@sdsu.edu</w:t>
      </w:r>
    </w:p>
    <w:p w14:paraId="0CF8A384" w14:textId="77777777" w:rsidR="00335520" w:rsidRDefault="00000000">
      <w:r>
        <w:t>- ydonoso@uniandes.edu.co</w:t>
      </w:r>
    </w:p>
    <w:p w14:paraId="39A5B667" w14:textId="77777777" w:rsidR="00335520" w:rsidRDefault="00335520"/>
    <w:sectPr w:rsidR="003355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1420484">
    <w:abstractNumId w:val="8"/>
  </w:num>
  <w:num w:numId="2" w16cid:durableId="172960216">
    <w:abstractNumId w:val="6"/>
  </w:num>
  <w:num w:numId="3" w16cid:durableId="1345666844">
    <w:abstractNumId w:val="5"/>
  </w:num>
  <w:num w:numId="4" w16cid:durableId="1555238533">
    <w:abstractNumId w:val="4"/>
  </w:num>
  <w:num w:numId="5" w16cid:durableId="505487466">
    <w:abstractNumId w:val="7"/>
  </w:num>
  <w:num w:numId="6" w16cid:durableId="1409037066">
    <w:abstractNumId w:val="3"/>
  </w:num>
  <w:num w:numId="7" w16cid:durableId="514343034">
    <w:abstractNumId w:val="2"/>
  </w:num>
  <w:num w:numId="8" w16cid:durableId="643311134">
    <w:abstractNumId w:val="1"/>
  </w:num>
  <w:num w:numId="9" w16cid:durableId="1093284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520"/>
    <w:rsid w:val="00A70303"/>
    <w:rsid w:val="00AA1D8D"/>
    <w:rsid w:val="00B4488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71D310"/>
  <w14:defaultImageDpi w14:val="300"/>
  <w15:docId w15:val="{7A0BDEF1-8ABD-41E0-98AC-16EF7EADA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Deshik Hangal Nanaiah</cp:lastModifiedBy>
  <cp:revision>2</cp:revision>
  <dcterms:created xsi:type="dcterms:W3CDTF">2026-05-16T17:16:00Z</dcterms:created>
  <dcterms:modified xsi:type="dcterms:W3CDTF">2026-05-16T17:16:00Z</dcterms:modified>
  <cp:category/>
</cp:coreProperties>
</file>